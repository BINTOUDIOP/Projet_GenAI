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2DF2" w:rsidRDefault="00261546">
      <w:pPr>
        <w:pStyle w:val="Titre"/>
      </w:pPr>
      <w:r>
        <w:t>Projet : Assistant Intelligent Multi-Compétences (RAG + Agents)</w:t>
      </w:r>
    </w:p>
    <w:p w:rsidR="00D22DF2" w:rsidRDefault="00261546">
      <w:pPr>
        <w:pStyle w:val="Titre1"/>
      </w:pPr>
      <w:r>
        <w:t>Contexte</w:t>
      </w:r>
    </w:p>
    <w:p w:rsidR="00D22DF2" w:rsidRDefault="00261546">
      <w:r>
        <w:t>Les entreprises possèdent souvent de grandes quantités de documents internes (rapports, manuels, notes de cours, politiques, etc.). Un assistant intelligent capable à la fois de retrouver des informations précises dans ces documents et d’exécuter des actions (calculs, recherche en ligne, envoi d’e-mails, etc.) serait extrêmement utile.</w:t>
      </w:r>
    </w:p>
    <w:p w:rsidR="00D22DF2" w:rsidRDefault="00261546">
      <w:r>
        <w:t>Votre mission est de concevoir un système complet combinant :</w:t>
      </w:r>
    </w:p>
    <w:p w:rsidR="00D22DF2" w:rsidRDefault="00261546">
      <w:pPr>
        <w:pStyle w:val="Listenumros"/>
      </w:pPr>
      <w:r>
        <w:t xml:space="preserve"> RAG (Retrieval-Augmented Generation) pour répondre à des questions basées sur des documents choisis par l’équipe.</w:t>
      </w:r>
    </w:p>
    <w:p w:rsidR="00D22DF2" w:rsidRDefault="00261546">
      <w:pPr>
        <w:pStyle w:val="Listenumros"/>
      </w:pPr>
      <w:r>
        <w:t xml:space="preserve"> Agents </w:t>
      </w:r>
      <w:proofErr w:type="gramStart"/>
      <w:r>
        <w:t>et</w:t>
      </w:r>
      <w:proofErr w:type="gramEnd"/>
      <w:r>
        <w:t xml:space="preserve"> outils pour enrichir les capacités de votre système (ex. calcul, météo, recherche web, etc.).</w:t>
      </w:r>
    </w:p>
    <w:p w:rsidR="00D22DF2" w:rsidRDefault="00261546">
      <w:pPr>
        <w:pStyle w:val="Titre1"/>
      </w:pPr>
      <w:r>
        <w:t>Objectif du projet</w:t>
      </w:r>
    </w:p>
    <w:p w:rsidR="00D22DF2" w:rsidRDefault="00261546">
      <w:r>
        <w:t>Construire un assistant intelligent personnalisé capable de :</w:t>
      </w:r>
    </w:p>
    <w:p w:rsidR="00D22DF2" w:rsidRDefault="00261546">
      <w:pPr>
        <w:pStyle w:val="Listepuces"/>
      </w:pPr>
      <w:r>
        <w:t>Répondre à des questions basées sur un corpus documentaire local (vos propres fichiers PDF, DOCX, etc.).</w:t>
      </w:r>
    </w:p>
    <w:p w:rsidR="00D22DF2" w:rsidRDefault="00261546">
      <w:pPr>
        <w:pStyle w:val="Listepuces"/>
      </w:pPr>
      <w:r>
        <w:t>Appeler automatiquement des outils lorsqu’une tâche l’exige.</w:t>
      </w:r>
    </w:p>
    <w:p w:rsidR="00D22DF2" w:rsidRDefault="00261546">
      <w:pPr>
        <w:pStyle w:val="Listepuces"/>
      </w:pPr>
      <w:r>
        <w:t>Maintenir une conversation contextuelle avec l’utilisateur.</w:t>
      </w:r>
    </w:p>
    <w:p w:rsidR="00D22DF2" w:rsidRDefault="00261546">
      <w:pPr>
        <w:pStyle w:val="Titre1"/>
      </w:pPr>
      <w:r>
        <w:t>Livrables attendus</w:t>
      </w:r>
    </w:p>
    <w:p w:rsidR="00D22DF2" w:rsidRDefault="00261546">
      <w:pPr>
        <w:pStyle w:val="Titre2"/>
      </w:pPr>
      <w:r>
        <w:t>Partie 1 – RAG (Retrieval-Augmented Generation)</w:t>
      </w:r>
    </w:p>
    <w:p w:rsidR="00D22DF2" w:rsidRDefault="00261546">
      <w:r>
        <w:t>Construisez un pipeline RAG capable de :</w:t>
      </w:r>
    </w:p>
    <w:p w:rsidR="00D22DF2" w:rsidRDefault="00261546">
      <w:pPr>
        <w:pStyle w:val="Listepuces"/>
      </w:pPr>
      <w:r>
        <w:t>Ingestion et indexation de documents (vectorisation via FAISS, ChromaDB, Milvus ou autre).</w:t>
      </w:r>
    </w:p>
    <w:p w:rsidR="00D22DF2" w:rsidRDefault="00261546">
      <w:pPr>
        <w:pStyle w:val="Listepuces"/>
      </w:pPr>
      <w:r>
        <w:t>Récupération pertinente selon la requête de l’utilisateur.</w:t>
      </w:r>
    </w:p>
    <w:p w:rsidR="00D22DF2" w:rsidRDefault="00261546">
      <w:pPr>
        <w:pStyle w:val="Listepuces"/>
      </w:pPr>
      <w:r>
        <w:t>Réponse générée par un modèle OpenAI, Mistral ou Llama3 via LangChain.</w:t>
      </w:r>
    </w:p>
    <w:p w:rsidR="00D22DF2" w:rsidRDefault="00261546">
      <w:pPr>
        <w:pStyle w:val="Listepuces"/>
      </w:pPr>
      <w:r>
        <w:t xml:space="preserve">Interface </w:t>
      </w:r>
      <w:proofErr w:type="gramStart"/>
      <w:r>
        <w:t>possible :</w:t>
      </w:r>
      <w:proofErr w:type="gramEnd"/>
      <w:r>
        <w:t xml:space="preserve"> </w:t>
      </w:r>
      <w:proofErr w:type="spellStart"/>
      <w:r w:rsidR="00C36D96">
        <w:t>Chainlit</w:t>
      </w:r>
      <w:proofErr w:type="spellEnd"/>
      <w:r w:rsidR="00C36D96">
        <w:t xml:space="preserve"> ,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Gradio</w:t>
      </w:r>
      <w:proofErr w:type="spellEnd"/>
      <w:r>
        <w:t>.</w:t>
      </w:r>
    </w:p>
    <w:p w:rsidR="00D22DF2" w:rsidRDefault="00261546">
      <w:r>
        <w:t>Exemple : « Selon le manuel de sécurité interne, quelles sont les procédures en cas d’incident ? »</w:t>
      </w:r>
    </w:p>
    <w:p w:rsidR="00D22DF2" w:rsidRDefault="00261546">
      <w:pPr>
        <w:pStyle w:val="Titre2"/>
      </w:pPr>
      <w:r>
        <w:lastRenderedPageBreak/>
        <w:t>Partie 2 – Ajout d’outils (Agents)</w:t>
      </w:r>
    </w:p>
    <w:p w:rsidR="00D22DF2" w:rsidRDefault="00261546">
      <w:r>
        <w:t>Intégrez un ou plusieurs outils à votre assistant :</w:t>
      </w:r>
    </w:p>
    <w:p w:rsidR="00D22DF2" w:rsidRDefault="00261546">
      <w:pPr>
        <w:pStyle w:val="Listepuces"/>
      </w:pPr>
      <w:r>
        <w:t>Calculatrice (addition, soustraction, etc.).</w:t>
      </w:r>
    </w:p>
    <w:p w:rsidR="00D22DF2" w:rsidRDefault="00261546">
      <w:pPr>
        <w:pStyle w:val="Listepuces"/>
      </w:pPr>
      <w:r>
        <w:t>Météo (API fictive ou réelle).</w:t>
      </w:r>
    </w:p>
    <w:p w:rsidR="00D22DF2" w:rsidRDefault="00261546">
      <w:pPr>
        <w:pStyle w:val="Listepuces"/>
      </w:pPr>
      <w:r>
        <w:t xml:space="preserve">Recherche web (via </w:t>
      </w:r>
      <w:r w:rsidRPr="00C36D96">
        <w:rPr>
          <w:highlight w:val="yellow"/>
        </w:rPr>
        <w:t>Tavily</w:t>
      </w:r>
      <w:r>
        <w:t>, SerpApi ou DuckDuckGo).</w:t>
      </w:r>
    </w:p>
    <w:p w:rsidR="00D22DF2" w:rsidRDefault="00261546">
      <w:pPr>
        <w:pStyle w:val="Listepuces"/>
      </w:pPr>
      <w:r>
        <w:t>Lecture de calendrier ou todo list locale.</w:t>
      </w:r>
    </w:p>
    <w:p w:rsidR="00D22DF2" w:rsidRDefault="00261546">
      <w:r>
        <w:t>L’agent doit être capable de choisir quand utiliser un outil en fonction du contexte de la question.</w:t>
      </w:r>
    </w:p>
    <w:p w:rsidR="00D22DF2" w:rsidRDefault="00261546">
      <w:pPr>
        <w:pStyle w:val="Titre2"/>
      </w:pPr>
      <w:r>
        <w:t>Partie 3 – Intégration finale</w:t>
      </w:r>
    </w:p>
    <w:p w:rsidR="00D22DF2" w:rsidRDefault="00261546">
      <w:r>
        <w:t>Combinez les deux systèmes :</w:t>
      </w:r>
    </w:p>
    <w:p w:rsidR="00D22DF2" w:rsidRDefault="00261546">
      <w:pPr>
        <w:pStyle w:val="Listepuces"/>
      </w:pPr>
      <w:r>
        <w:t>Si la question concerne les documents → le pipeline RAG répond.</w:t>
      </w:r>
    </w:p>
    <w:p w:rsidR="00D22DF2" w:rsidRDefault="00C36D96">
      <w:pPr>
        <w:pStyle w:val="Listepuces"/>
      </w:pPr>
      <w:r>
        <w:t xml:space="preserve">Si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répondue</w:t>
      </w:r>
      <w:proofErr w:type="spellEnd"/>
      <w:r>
        <w:t xml:space="preserve"> </w:t>
      </w:r>
      <w:proofErr w:type="spellStart"/>
      <w:r>
        <w:t>par</w:t>
      </w:r>
      <w:proofErr w:type="spellEnd"/>
      <w:r>
        <w:t xml:space="preserve"> </w:t>
      </w:r>
      <w:proofErr w:type="spellStart"/>
      <w:r>
        <w:t>l’agent</w:t>
      </w:r>
      <w:proofErr w:type="spellEnd"/>
      <w:r w:rsidR="00261546">
        <w:t xml:space="preserve">→ </w:t>
      </w:r>
      <w:proofErr w:type="spellStart"/>
      <w:r w:rsidR="00261546">
        <w:t>l’agent</w:t>
      </w:r>
      <w:proofErr w:type="spellEnd"/>
      <w:r w:rsidR="00261546">
        <w:t xml:space="preserve"> </w:t>
      </w:r>
      <w:proofErr w:type="spellStart"/>
      <w:r w:rsidR="00261546">
        <w:t>choisit</w:t>
      </w:r>
      <w:proofErr w:type="spellEnd"/>
      <w:r w:rsidR="00261546">
        <w:t xml:space="preserve"> </w:t>
      </w:r>
      <w:proofErr w:type="gramStart"/>
      <w:r w:rsidR="00261546">
        <w:t>un</w:t>
      </w:r>
      <w:proofErr w:type="gramEnd"/>
      <w:r w:rsidR="00261546">
        <w:t xml:space="preserve"> </w:t>
      </w:r>
      <w:proofErr w:type="spellStart"/>
      <w:r w:rsidR="00261546">
        <w:t>outil</w:t>
      </w:r>
      <w:proofErr w:type="spellEnd"/>
      <w:r w:rsidR="00261546">
        <w:t xml:space="preserve"> </w:t>
      </w:r>
      <w:proofErr w:type="spellStart"/>
      <w:r w:rsidR="00261546">
        <w:t>ou</w:t>
      </w:r>
      <w:proofErr w:type="spellEnd"/>
      <w:r w:rsidR="00261546">
        <w:t xml:space="preserve"> </w:t>
      </w:r>
      <w:proofErr w:type="spellStart"/>
      <w:r w:rsidR="00261546">
        <w:t>répond</w:t>
      </w:r>
      <w:proofErr w:type="spellEnd"/>
      <w:r w:rsidR="00261546">
        <w:t xml:space="preserve"> </w:t>
      </w:r>
      <w:proofErr w:type="spellStart"/>
      <w:r w:rsidR="00261546">
        <w:t>directement</w:t>
      </w:r>
      <w:proofErr w:type="spellEnd"/>
      <w:r w:rsidR="00261546">
        <w:t>.</w:t>
      </w:r>
    </w:p>
    <w:p w:rsidR="00C36D96" w:rsidRDefault="00C36D96">
      <w:pPr>
        <w:pStyle w:val="Listepuces"/>
      </w:pPr>
      <w:proofErr w:type="spellStart"/>
      <w:r>
        <w:t>Sinon</w:t>
      </w:r>
      <w:proofErr w:type="spellEnd"/>
      <w:r>
        <w:t xml:space="preserve">, conversation </w:t>
      </w:r>
      <w:proofErr w:type="spellStart"/>
      <w:r>
        <w:t>normale</w:t>
      </w:r>
      <w:proofErr w:type="spellEnd"/>
    </w:p>
    <w:p w:rsidR="00D22DF2" w:rsidRDefault="00261546">
      <w:proofErr w:type="gramStart"/>
      <w:r>
        <w:t>Exemple :</w:t>
      </w:r>
      <w:proofErr w:type="gramEnd"/>
      <w:r>
        <w:br/>
        <w:t>Utilisateur : Quelle est la politique de congés de l’entreprise ?</w:t>
      </w:r>
      <w:r>
        <w:br/>
        <w:t>→ RAG recherche la réponse dans les fichiers internes.</w:t>
      </w:r>
      <w:r>
        <w:br/>
      </w:r>
      <w:r>
        <w:br/>
        <w:t>Utilisateur : Et quelle est la météo à Paris aujourd’hui ?</w:t>
      </w:r>
      <w:r>
        <w:br/>
        <w:t xml:space="preserve">→ </w:t>
      </w:r>
      <w:proofErr w:type="spellStart"/>
      <w:r>
        <w:t>L’agent</w:t>
      </w:r>
      <w:proofErr w:type="spellEnd"/>
      <w:r>
        <w:t xml:space="preserve"> </w:t>
      </w:r>
      <w:proofErr w:type="spellStart"/>
      <w:r>
        <w:t>appelle</w:t>
      </w:r>
      <w:proofErr w:type="spellEnd"/>
      <w:r>
        <w:t xml:space="preserve"> </w:t>
      </w:r>
      <w:proofErr w:type="spellStart"/>
      <w:r>
        <w:t>l’outil</w:t>
      </w:r>
      <w:proofErr w:type="spellEnd"/>
      <w:r>
        <w:t xml:space="preserve"> </w:t>
      </w:r>
      <w:proofErr w:type="spellStart"/>
      <w:r>
        <w:t>météo</w:t>
      </w:r>
      <w:proofErr w:type="spellEnd"/>
      <w:r>
        <w:t>.</w:t>
      </w:r>
    </w:p>
    <w:p w:rsidR="00C36D96" w:rsidRDefault="00C36D96">
      <w:proofErr w:type="spellStart"/>
      <w:r>
        <w:t>Utilisateur</w:t>
      </w:r>
      <w:proofErr w:type="spellEnd"/>
      <w:r>
        <w:t>: Bonjour</w:t>
      </w:r>
    </w:p>
    <w:p w:rsidR="00C36D96" w:rsidRDefault="00C36D96">
      <w:r>
        <w:t>→</w:t>
      </w:r>
      <w:r>
        <w:t xml:space="preserve"> </w:t>
      </w:r>
      <w:proofErr w:type="gramStart"/>
      <w:r>
        <w:t>le</w:t>
      </w:r>
      <w:proofErr w:type="gramEnd"/>
      <w:r>
        <w:t xml:space="preserve"> LLM </w:t>
      </w:r>
      <w:proofErr w:type="spellStart"/>
      <w:r>
        <w:t>répond</w:t>
      </w:r>
      <w:proofErr w:type="spellEnd"/>
      <w:r>
        <w:t xml:space="preserve"> </w:t>
      </w:r>
      <w:proofErr w:type="spellStart"/>
      <w:r>
        <w:t>simplement</w:t>
      </w:r>
      <w:proofErr w:type="spellEnd"/>
      <w:r>
        <w:t xml:space="preserve"> (sans faire de RAG </w:t>
      </w:r>
      <w:proofErr w:type="spellStart"/>
      <w:r>
        <w:t>ni</w:t>
      </w:r>
      <w:proofErr w:type="spellEnd"/>
      <w:r>
        <w:t xml:space="preserve"> </w:t>
      </w:r>
      <w:proofErr w:type="spellStart"/>
      <w:r>
        <w:t>d’appels</w:t>
      </w:r>
      <w:proofErr w:type="spellEnd"/>
      <w:r>
        <w:t xml:space="preserve"> de tools)</w:t>
      </w:r>
    </w:p>
    <w:p w:rsidR="00976BE4" w:rsidRDefault="00976BE4"/>
    <w:p w:rsidR="00976BE4" w:rsidRDefault="00976BE4" w:rsidP="00976BE4">
      <w:pPr>
        <w:pStyle w:val="Titre1"/>
      </w:pPr>
      <w:proofErr w:type="spellStart"/>
      <w:r>
        <w:t>Partie</w:t>
      </w:r>
      <w:proofErr w:type="spellEnd"/>
      <w:r>
        <w:t xml:space="preserve"> 4</w:t>
      </w:r>
    </w:p>
    <w:p w:rsidR="00976BE4" w:rsidRDefault="00976BE4" w:rsidP="00976BE4">
      <w:pPr>
        <w:pStyle w:val="Listepuces"/>
      </w:pPr>
      <w:proofErr w:type="spellStart"/>
      <w:r>
        <w:t>Ajout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mémoire</w:t>
      </w:r>
      <w:proofErr w:type="spellEnd"/>
      <w:r>
        <w:t xml:space="preserve"> </w:t>
      </w:r>
      <w:proofErr w:type="spellStart"/>
      <w:r>
        <w:t>conversationnelle</w:t>
      </w:r>
      <w:proofErr w:type="spellEnd"/>
      <w:r>
        <w:t xml:space="preserve"> (</w:t>
      </w:r>
      <w:proofErr w:type="spellStart"/>
      <w:r>
        <w:t>suivi</w:t>
      </w:r>
      <w:proofErr w:type="spellEnd"/>
      <w:r>
        <w:t xml:space="preserve"> de </w:t>
      </w:r>
      <w:proofErr w:type="spellStart"/>
      <w:r>
        <w:t>contexte</w:t>
      </w:r>
      <w:proofErr w:type="spellEnd"/>
      <w:r>
        <w:t>).</w:t>
      </w:r>
    </w:p>
    <w:p w:rsidR="00976BE4" w:rsidRDefault="00976BE4" w:rsidP="00976BE4">
      <w:pPr>
        <w:pStyle w:val="Listepuces"/>
      </w:pPr>
      <w:r>
        <w:t xml:space="preserve">Interface </w:t>
      </w:r>
      <w:proofErr w:type="spellStart"/>
      <w:r>
        <w:t>conversationnelle</w:t>
      </w:r>
      <w:proofErr w:type="spellEnd"/>
      <w:r>
        <w:t xml:space="preserve"> (</w:t>
      </w:r>
      <w:proofErr w:type="spellStart"/>
      <w:r>
        <w:t>Chainlit</w:t>
      </w:r>
      <w:proofErr w:type="spellEnd"/>
      <w:r>
        <w:t>/</w:t>
      </w:r>
      <w:proofErr w:type="spellStart"/>
      <w:r>
        <w:t>Streamlit</w:t>
      </w:r>
      <w:proofErr w:type="spellEnd"/>
      <w:r>
        <w:t>/</w:t>
      </w:r>
      <w:proofErr w:type="spellStart"/>
      <w:r>
        <w:t>Gradio</w:t>
      </w:r>
      <w:proofErr w:type="spellEnd"/>
      <w:r>
        <w:t>).</w:t>
      </w:r>
    </w:p>
    <w:p w:rsidR="00976BE4" w:rsidRDefault="00976BE4" w:rsidP="00976BE4">
      <w:pPr>
        <w:pStyle w:val="Listepuces"/>
      </w:pPr>
      <w:proofErr w:type="spellStart"/>
      <w:r>
        <w:t>Ajout</w:t>
      </w:r>
      <w:proofErr w:type="spellEnd"/>
      <w:r>
        <w:t xml:space="preserve"> d’un </w:t>
      </w:r>
      <w:proofErr w:type="spellStart"/>
      <w:r>
        <w:t>outil</w:t>
      </w:r>
      <w:proofErr w:type="spellEnd"/>
      <w:r>
        <w:t xml:space="preserve"> de </w:t>
      </w:r>
      <w:proofErr w:type="spellStart"/>
      <w:r>
        <w:t>recherche</w:t>
      </w:r>
      <w:proofErr w:type="spellEnd"/>
      <w:r>
        <w:t xml:space="preserve"> web pour </w:t>
      </w:r>
      <w:proofErr w:type="spellStart"/>
      <w:r>
        <w:t>compléter</w:t>
      </w:r>
      <w:proofErr w:type="spellEnd"/>
      <w:r>
        <w:t xml:space="preserve"> les documents internes.</w:t>
      </w:r>
    </w:p>
    <w:p w:rsidR="00976BE4" w:rsidRDefault="00976BE4"/>
    <w:p w:rsidR="00D22DF2" w:rsidRDefault="00261546">
      <w:pPr>
        <w:pStyle w:val="Titre1"/>
      </w:pPr>
      <w:r>
        <w:t>Contraintes techniques</w:t>
      </w:r>
    </w:p>
    <w:p w:rsidR="00D22DF2" w:rsidRDefault="00261546">
      <w:pPr>
        <w:pStyle w:val="Listepuces"/>
      </w:pPr>
      <w:r>
        <w:t>LangChain ou LlamaIndex pour la gestion du RAG.</w:t>
      </w:r>
    </w:p>
    <w:p w:rsidR="00D22DF2" w:rsidRDefault="00261546">
      <w:pPr>
        <w:pStyle w:val="Listepuces"/>
      </w:pPr>
      <w:r>
        <w:t>OpenAI, Mistral ou HuggingFace p</w:t>
      </w:r>
      <w:bookmarkStart w:id="0" w:name="_GoBack"/>
      <w:bookmarkEnd w:id="0"/>
      <w:r>
        <w:t>our le LLM.</w:t>
      </w:r>
    </w:p>
    <w:p w:rsidR="00D22DF2" w:rsidRDefault="00C36D96">
      <w:pPr>
        <w:pStyle w:val="Listepuces"/>
      </w:pPr>
      <w:r>
        <w:t xml:space="preserve">Minimum </w:t>
      </w:r>
      <w:proofErr w:type="spellStart"/>
      <w:r>
        <w:t>trois</w:t>
      </w:r>
      <w:proofErr w:type="spellEnd"/>
      <w:r w:rsidR="00261546">
        <w:t xml:space="preserve"> </w:t>
      </w:r>
      <w:proofErr w:type="spellStart"/>
      <w:r w:rsidR="00261546">
        <w:t>outils</w:t>
      </w:r>
      <w:proofErr w:type="spellEnd"/>
      <w:r w:rsidR="00261546">
        <w:t xml:space="preserve"> </w:t>
      </w:r>
      <w:proofErr w:type="spellStart"/>
      <w:r w:rsidR="00261546">
        <w:t>intégrés</w:t>
      </w:r>
      <w:proofErr w:type="spellEnd"/>
      <w:r w:rsidR="00261546">
        <w:t>.</w:t>
      </w:r>
    </w:p>
    <w:p w:rsidR="00D22DF2" w:rsidRDefault="00261546">
      <w:pPr>
        <w:pStyle w:val="Listepuces"/>
      </w:pPr>
      <w:r>
        <w:t>Code versionné sur GitHub.</w:t>
      </w:r>
    </w:p>
    <w:p w:rsidR="00D22DF2" w:rsidRDefault="00261546">
      <w:pPr>
        <w:pStyle w:val="Listepuces"/>
      </w:pPr>
      <w:r>
        <w:lastRenderedPageBreak/>
        <w:t>Documentation claire : architecture, dépendances, instructions d’exécution.</w:t>
      </w:r>
    </w:p>
    <w:p w:rsidR="00D22DF2" w:rsidRDefault="00261546">
      <w:pPr>
        <w:pStyle w:val="Listepuces"/>
      </w:pPr>
      <w:r>
        <w:t>(Optionnel) Déploiement sur un cloud ou un hébergeur gratuit (Render, HuggingFace Space, Streamlit Cloud).</w:t>
      </w:r>
    </w:p>
    <w:p w:rsidR="00D22DF2" w:rsidRDefault="00261546">
      <w:pPr>
        <w:pStyle w:val="Titre1"/>
      </w:pPr>
      <w:r>
        <w:t>Pistes de sujets possibles</w:t>
      </w:r>
    </w:p>
    <w:p w:rsidR="00D22DF2" w:rsidRDefault="00261546">
      <w:pPr>
        <w:pStyle w:val="Listepuces"/>
      </w:pPr>
      <w:r>
        <w:t>Assistant juridique sur des textes de loi PDF.</w:t>
      </w:r>
    </w:p>
    <w:p w:rsidR="00D22DF2" w:rsidRDefault="00261546">
      <w:pPr>
        <w:pStyle w:val="Listepuces"/>
      </w:pPr>
      <w:r>
        <w:t>Assistant académique sur les notes de cours.</w:t>
      </w:r>
    </w:p>
    <w:p w:rsidR="00D22DF2" w:rsidRDefault="00261546">
      <w:pPr>
        <w:pStyle w:val="Listepuces"/>
      </w:pPr>
      <w:r>
        <w:t>Agent médical simulé sur des fiches de symptômes.</w:t>
      </w:r>
    </w:p>
    <w:p w:rsidR="00D22DF2" w:rsidRDefault="00261546">
      <w:pPr>
        <w:pStyle w:val="Listepuces"/>
      </w:pPr>
      <w:r>
        <w:t>Chatbot météo + RAG sur un rapport climatique.</w:t>
      </w:r>
    </w:p>
    <w:p w:rsidR="00D22DF2" w:rsidRDefault="00261546">
      <w:pPr>
        <w:pStyle w:val="Listepuces"/>
      </w:pPr>
      <w:r>
        <w:t>Conseiller financier + RAG sur des rapports d’investissement.</w:t>
      </w:r>
    </w:p>
    <w:sectPr w:rsidR="00D22D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4376759C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1546"/>
    <w:rsid w:val="0029639D"/>
    <w:rsid w:val="00326F90"/>
    <w:rsid w:val="00976BE4"/>
    <w:rsid w:val="00AA1D8D"/>
    <w:rsid w:val="00B47730"/>
    <w:rsid w:val="00C36D96"/>
    <w:rsid w:val="00CB0664"/>
    <w:rsid w:val="00D22D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C927197-09E7-4BF9-97C3-8716746AB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A03070-D368-42D2-B91C-11CDFCF2E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1439</TotalTime>
  <Pages>3</Pages>
  <Words>496</Words>
  <Characters>2729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3219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KAMILA</cp:lastModifiedBy>
  <cp:revision>3</cp:revision>
  <dcterms:created xsi:type="dcterms:W3CDTF">2013-12-23T23:15:00Z</dcterms:created>
  <dcterms:modified xsi:type="dcterms:W3CDTF">2025-10-06T19:18:00Z</dcterms:modified>
  <cp:category/>
</cp:coreProperties>
</file>